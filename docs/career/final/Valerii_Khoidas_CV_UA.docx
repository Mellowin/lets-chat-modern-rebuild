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44"/>
        </w:rPr>
        <w:t>Валерій Хойдас</w:t>
      </w:r>
    </w:p>
    <w:p>
      <w:pPr>
        <w:spacing w:after="120"/>
      </w:pPr>
      <w:r>
        <w:rPr>
          <w:b/>
          <w:sz w:val="24"/>
        </w:rPr>
        <w:t>Junior Backend Developer / Junior Full-stack Developer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Контакти</w:t>
      </w:r>
    </w:p>
    <w:p>
      <w:pPr>
        <w:pStyle w:val="ListBullet"/>
        <w:spacing w:after="40"/>
      </w:pPr>
      <w:r>
        <w:rPr>
          <w:b/>
        </w:rPr>
        <w:t>Email: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mellowin1987@gmail.com</w:t>
      </w:r>
    </w:p>
    <w:p>
      <w:pPr>
        <w:pStyle w:val="ListBullet"/>
        <w:spacing w:after="40"/>
      </w:pPr>
      <w:r>
        <w:rPr>
          <w:b/>
        </w:rPr>
        <w:t>Telegram / Телефон:</w:t>
      </w:r>
      <w:r>
        <w:rPr>
          <w:b w:val="0"/>
        </w:rPr>
        <w:t xml:space="preserve"> +380638352650</w:t>
      </w:r>
    </w:p>
    <w:p>
      <w:pPr>
        <w:pStyle w:val="ListBullet"/>
        <w:spacing w:after="40"/>
      </w:pPr>
      <w:r>
        <w:rPr>
          <w:b/>
        </w:rPr>
        <w:t>GitHub: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github.com/Mellowin</w:t>
      </w:r>
    </w:p>
    <w:p>
      <w:pPr>
        <w:pStyle w:val="ListBullet"/>
        <w:spacing w:after="40"/>
      </w:pPr>
      <w:r>
        <w:rPr>
          <w:b/>
        </w:rPr>
        <w:t>Portfolio: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lets-chat-web.vercel.app</w:t>
      </w:r>
    </w:p>
    <w:p>
      <w:pPr>
        <w:pStyle w:val="ListBullet"/>
        <w:spacing w:after="40"/>
      </w:pPr>
      <w:r>
        <w:rPr>
          <w:b/>
        </w:rPr>
        <w:t>LinkedIn: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https://www.linkedin.com/in/valeriy-khoidas-18622290/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Про мене</w:t>
      </w:r>
    </w:p>
    <w:p>
      <w:pPr>
        <w:spacing w:after="60"/>
      </w:pPr>
      <w:r>
        <w:rPr>
          <w:b w:val="0"/>
        </w:rPr>
        <w:t>Junior Backend / Full-stack розробник з досвідом створення production full-stack додатків. Спеціалізуюсь на TypeScript, NestJS, Next.js, PostgreSQL. Вмію розбивати задачі на етапи, писати тести, налаштовувати CI/CD і деплоїти продуктові фічі. Використовую AI-інструменти для декомпозиції задач, аналізу коду, дебагінгу, генерації тестових сценаріїв і документації. Результат перевіряю через lint, typecheck, tests, CI/CD і production verification. Шукаю роль у продуктовій команді, де можу розвивати backend і full-stack навички.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Навички</w:t>
      </w:r>
    </w:p>
    <w:p>
      <w:pPr>
        <w:pStyle w:val="ListBullet"/>
        <w:spacing w:after="40"/>
      </w:pPr>
      <w:r>
        <w:rPr>
          <w:b/>
        </w:rPr>
        <w:t>Мови:</w:t>
      </w:r>
      <w:r>
        <w:rPr>
          <w:b w:val="0"/>
        </w:rPr>
        <w:t xml:space="preserve"> TypeScript, JavaScript, базовий Python</w:t>
      </w:r>
    </w:p>
    <w:p>
      <w:pPr>
        <w:pStyle w:val="ListBullet"/>
        <w:spacing w:after="40"/>
      </w:pPr>
      <w:r>
        <w:rPr>
          <w:b/>
        </w:rPr>
        <w:t>Backend:</w:t>
      </w:r>
      <w:r>
        <w:rPr>
          <w:b w:val="0"/>
        </w:rPr>
        <w:t xml:space="preserve"> NestJS, Node.js, REST API, WebSocket / Socket.io, JWT, RBAC, міграції БД</w:t>
      </w:r>
    </w:p>
    <w:p>
      <w:pPr>
        <w:pStyle w:val="ListBullet"/>
        <w:spacing w:after="40"/>
      </w:pPr>
      <w:r>
        <w:rPr>
          <w:b/>
        </w:rPr>
        <w:t>Frontend:</w:t>
      </w:r>
      <w:r>
        <w:rPr>
          <w:b w:val="0"/>
        </w:rPr>
        <w:t xml:space="preserve"> Next.js (App Router), React, Tailwind CSS</w:t>
      </w:r>
    </w:p>
    <w:p>
      <w:pPr>
        <w:pStyle w:val="ListBullet"/>
        <w:spacing w:after="40"/>
      </w:pPr>
      <w:r>
        <w:rPr>
          <w:b/>
        </w:rPr>
        <w:t>Бази даних / інфраструктура:</w:t>
      </w:r>
      <w:r>
        <w:rPr>
          <w:b w:val="0"/>
        </w:rPr>
        <w:t xml:space="preserve"> PostgreSQL, Prisma, Redis, Docker, Vercel, Render, Cloudflare</w:t>
      </w:r>
    </w:p>
    <w:p>
      <w:pPr>
        <w:pStyle w:val="ListBullet"/>
        <w:spacing w:after="40"/>
      </w:pPr>
      <w:r>
        <w:rPr>
          <w:b/>
        </w:rPr>
        <w:t>Тестування / якість:</w:t>
      </w:r>
      <w:r>
        <w:rPr>
          <w:b w:val="0"/>
        </w:rPr>
        <w:t xml:space="preserve"> Jest, Vitest, Testing Library, Supertest, Playwright</w:t>
      </w:r>
    </w:p>
    <w:p>
      <w:pPr>
        <w:pStyle w:val="ListBullet"/>
        <w:spacing w:after="40"/>
      </w:pPr>
      <w:r>
        <w:rPr>
          <w:b/>
        </w:rPr>
        <w:t>Інструменти:</w:t>
      </w:r>
      <w:r>
        <w:rPr>
          <w:b w:val="0"/>
        </w:rPr>
        <w:t xml:space="preserve"> Git, GitHub Actions, Swagger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Проєкти</w:t>
      </w:r>
    </w:p>
    <w:p>
      <w:pPr>
        <w:pStyle w:val="Heading2"/>
      </w:pPr>
      <w:r>
        <w:rPr>
          <w:b/>
          <w:sz w:val="24"/>
        </w:rPr>
        <w:t>LetsChat — production full-stack messenger / collaboration app | 2026</w:t>
      </w:r>
    </w:p>
    <w:p>
      <w:pPr>
        <w:spacing w:after="60"/>
      </w:pPr>
      <w:r>
        <w:rPr>
          <w:b/>
        </w:rPr>
        <w:t>Live demo: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lets-chat-web.vercel.app</w:t>
      </w:r>
    </w:p>
    <w:p>
      <w:pPr>
        <w:spacing w:after="60"/>
      </w:pPr>
      <w:r>
        <w:rPr>
          <w:b/>
        </w:rPr>
        <w:t>Repo: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github.com/Mellowin/lets-chat-modern-rebuild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NestJS 11 · PostgreSQL 15 · Prisma · Next.js 16 · React 19 · TypeScript · Tailwind CSS · Socket.io · S3 · GitHub Actions · Render · Vercel</w:t>
      </w:r>
    </w:p>
    <w:p>
      <w:pPr>
        <w:pStyle w:val="ListBullet"/>
        <w:spacing w:after="40"/>
      </w:pPr>
      <w:r>
        <w:rPr>
          <w:b w:val="0"/>
        </w:rPr>
        <w:t>Розробив NestJS backend з модульною архітектурою (controllers / services / repositories), JWT-авторизацією з ротацією access/refresh токенів, bcrypt-хешуванням і керуванням сесіями.</w:t>
      </w:r>
    </w:p>
    <w:p>
      <w:pPr>
        <w:pStyle w:val="ListBullet"/>
        <w:spacing w:after="40"/>
      </w:pPr>
      <w:r>
        <w:rPr>
          <w:b w:val="0"/>
        </w:rPr>
        <w:t>Реалізував real-time обмін повідомленнями через Socket.io для каналів, DM і групових чатів; ревалідація членства на кожній події, typing indicators, reactions, replies, read receipts.</w:t>
      </w:r>
    </w:p>
    <w:p>
      <w:pPr>
        <w:pStyle w:val="ListBullet"/>
        <w:spacing w:after="40"/>
      </w:pPr>
      <w:r>
        <w:rPr>
          <w:b w:val="0"/>
        </w:rPr>
        <w:t>Побудував робочі простори з рольовою моделлю OWNER/ADMIN/MEMBER, приватні канали (404 для не-учасників), групові чати з expiring invite links, контакти та глобальний пошук.</w:t>
      </w:r>
    </w:p>
    <w:p>
      <w:pPr>
        <w:pStyle w:val="ListBullet"/>
        <w:spacing w:after="40"/>
      </w:pPr>
      <w:r>
        <w:rPr>
          <w:b w:val="0"/>
        </w:rPr>
        <w:t>Забезпечив безпечні файлові вкладення: автентифікований API-проксі для upload/download, валідація MIME/розширень, ліміти розміру, підтримка кириличних імен файлів.</w:t>
      </w:r>
    </w:p>
    <w:p>
      <w:pPr>
        <w:pStyle w:val="ListBullet"/>
        <w:spacing w:after="40"/>
      </w:pPr>
      <w:r>
        <w:rPr>
          <w:b w:val="0"/>
        </w:rPr>
        <w:t>Додав Web Push сповіщення (VAPID), PWA-встановлення з service worker та offline fallback, EN/UK/RU локалізацію з кириличними username.</w:t>
      </w:r>
    </w:p>
    <w:p>
      <w:pPr>
        <w:pStyle w:val="ListBullet"/>
        <w:spacing w:after="40"/>
      </w:pPr>
      <w:r>
        <w:rPr>
          <w:b w:val="0"/>
        </w:rPr>
        <w:t>Налаштував CI/CD: GitHub Actions → lint/typecheck/tests/builds → API E2E на PostgreSQL service container → production міграція → Render deploy hook → Vercel frontend deploy; постдеплойні verifiers.</w:t>
      </w:r>
    </w:p>
    <w:p>
      <w:pPr>
        <w:pStyle w:val="Heading2"/>
      </w:pPr>
      <w:r>
        <w:rPr>
          <w:b/>
          <w:sz w:val="24"/>
        </w:rPr>
        <w:t>NotGuilty Legal — комерційний сайт для юридичної компанії | 2026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Next.js · TypeScript · Tailwind CSS · Telegram API · Google Sheets · Resend · Cloudflare · Vercel</w:t>
      </w:r>
    </w:p>
    <w:p>
      <w:pPr>
        <w:pStyle w:val="ListBullet"/>
        <w:spacing w:after="40"/>
      </w:pPr>
      <w:r>
        <w:rPr>
          <w:b w:val="0"/>
        </w:rPr>
        <w:t>Розробив повноцінний комерційний сайт для юридичної фірми: лендінг, сторінки послуг, форми захоплення лідів.</w:t>
      </w:r>
    </w:p>
    <w:p>
      <w:pPr>
        <w:pStyle w:val="ListBullet"/>
        <w:spacing w:after="40"/>
      </w:pPr>
      <w:r>
        <w:rPr>
          <w:b w:val="0"/>
        </w:rPr>
        <w:t>Інтегрував Telegram-сповіщення, Google Sheets і Resend для обробки заявок і зворотного зв'язку з клієнтами.</w:t>
      </w:r>
    </w:p>
    <w:p>
      <w:pPr>
        <w:pStyle w:val="ListBullet"/>
        <w:spacing w:after="40"/>
      </w:pPr>
      <w:r>
        <w:rPr>
          <w:b w:val="0"/>
        </w:rPr>
        <w:t>Реалізував rate limiting, JWT-захищену адмін-панель з прив'язкою до IP, захист від ботів.</w:t>
      </w:r>
    </w:p>
    <w:p>
      <w:pPr>
        <w:pStyle w:val="ListBullet"/>
        <w:spacing w:after="40"/>
      </w:pPr>
      <w:r>
        <w:rPr>
          <w:b w:val="0"/>
        </w:rPr>
        <w:t>Задеплоїв на Vercel із Cloudflare: швидке завантаження, HTTPS, базове SEO.</w:t>
      </w:r>
    </w:p>
    <w:p>
      <w:pPr>
        <w:pStyle w:val="Heading2"/>
      </w:pPr>
      <w:r>
        <w:rPr>
          <w:b/>
          <w:sz w:val="24"/>
        </w:rPr>
        <w:t>WagerPlay Backend — backend для ігрової платформи | 2026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NestJS · TypeScript · PostgreSQL · Redis · WebSocket · JWT</w:t>
      </w:r>
    </w:p>
    <w:p>
      <w:pPr>
        <w:pStyle w:val="ListBullet"/>
        <w:spacing w:after="40"/>
      </w:pPr>
      <w:r>
        <w:rPr>
          <w:b w:val="0"/>
        </w:rPr>
        <w:t>Розробив NestJS backend для ігрової платформи: матчмейкинг, WebSocket-ігрові сесії, гаманець і транзакції.</w:t>
      </w:r>
    </w:p>
    <w:p>
      <w:pPr>
        <w:pStyle w:val="ListBullet"/>
        <w:spacing w:after="40"/>
      </w:pPr>
      <w:r>
        <w:rPr>
          <w:b w:val="0"/>
        </w:rPr>
        <w:t>Спроєктував схему PostgreSQL для користувачів, матчів, ставок і балансу; використовував Redis для кешування і стану.</w:t>
      </w:r>
    </w:p>
    <w:p>
      <w:pPr>
        <w:pStyle w:val="ListBullet"/>
        <w:spacing w:after="40"/>
      </w:pPr>
      <w:r>
        <w:rPr>
          <w:b w:val="0"/>
        </w:rPr>
        <w:t>Покрив ключові сценарії unit-тестами, налаштував авторизацію і базові заходи безпеки API.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Формат роботи</w:t>
      </w:r>
    </w:p>
    <w:p>
      <w:pPr>
        <w:pStyle w:val="ListBullet"/>
        <w:spacing w:after="40"/>
      </w:pPr>
      <w:r>
        <w:rPr>
          <w:b w:val="0"/>
        </w:rPr>
        <w:t>Працюю з чіткими задачами та code review; декомпоную фічі на етапи з тестами та верифікаторами.</w:t>
      </w:r>
    </w:p>
    <w:p>
      <w:pPr>
        <w:pStyle w:val="ListBullet"/>
        <w:spacing w:after="40"/>
      </w:pPr>
      <w:r>
        <w:rPr>
          <w:b w:val="0"/>
        </w:rPr>
        <w:t>Комфортно почуваюсь із production deployment, міграціями БД і постдеплойними перевірками.</w:t>
      </w:r>
    </w:p>
    <w:p>
      <w:pPr>
        <w:pStyle w:val="ListBullet"/>
        <w:spacing w:after="40"/>
      </w:pPr>
      <w:r>
        <w:rPr>
          <w:b w:val="0"/>
        </w:rPr>
        <w:t>Відкритий до office / remote / hybrid у Києві та remote worldwide.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Мови</w:t>
      </w:r>
    </w:p>
    <w:p>
      <w:pPr>
        <w:pStyle w:val="ListBullet"/>
        <w:spacing w:after="40"/>
      </w:pPr>
      <w:r>
        <w:rPr>
          <w:b w:val="0"/>
        </w:rPr>
        <w:t>Українська: вільно</w:t>
      </w:r>
    </w:p>
    <w:p>
      <w:pPr>
        <w:pStyle w:val="ListBullet"/>
        <w:spacing w:after="40"/>
      </w:pPr>
      <w:r>
        <w:rPr>
          <w:b w:val="0"/>
        </w:rPr>
        <w:t>Англійська: A2–B1 / Pre-Intermediate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