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  <w:sz w:val="44"/>
        </w:rPr>
        <w:t>Valerii Khoidas</w:t>
      </w:r>
    </w:p>
    <w:p>
      <w:pPr>
        <w:spacing w:after="120"/>
      </w:pPr>
      <w:r>
        <w:rPr>
          <w:b/>
          <w:sz w:val="24"/>
        </w:rPr>
        <w:t>Junior Backend Developer / Junior Full-stack Developer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Contact</w:t>
      </w:r>
    </w:p>
    <w:p>
      <w:pPr>
        <w:pStyle w:val="ListBullet"/>
        <w:spacing w:after="40"/>
      </w:pPr>
      <w:r>
        <w:rPr>
          <w:b/>
        </w:rPr>
        <w:t>Email:</w:t>
      </w:r>
      <w:r>
        <w:rPr>
          <w:b w:val="0"/>
        </w:rPr>
        <w:t xml:space="preserve"> </w:t>
      </w:r>
      <w:r>
        <w:rPr>
          <w:b w:val="0"/>
          <w:color w:val="0000FF"/>
          <w:u w:val="single"/>
        </w:rPr>
        <w:t>mellowin1987@gmail.com</w:t>
      </w:r>
    </w:p>
    <w:p>
      <w:pPr>
        <w:pStyle w:val="ListBullet"/>
        <w:spacing w:after="40"/>
      </w:pPr>
      <w:r>
        <w:rPr>
          <w:b/>
        </w:rPr>
        <w:t>Telegram / Phone:</w:t>
      </w:r>
      <w:r>
        <w:rPr>
          <w:b w:val="0"/>
        </w:rPr>
        <w:t xml:space="preserve"> +380638352650</w:t>
      </w:r>
    </w:p>
    <w:p>
      <w:pPr>
        <w:pStyle w:val="ListBullet"/>
        <w:spacing w:after="40"/>
      </w:pPr>
      <w:r>
        <w:rPr>
          <w:b/>
        </w:rPr>
        <w:t>GitHub:</w:t>
      </w:r>
      <w:r>
        <w:rPr>
          <w:b w:val="0"/>
        </w:rPr>
        <w:t xml:space="preserve"> </w:t>
      </w:r>
      <w:r>
        <w:rPr>
          <w:b w:val="0"/>
          <w:color w:val="0000FF"/>
          <w:u w:val="single"/>
        </w:rPr>
        <w:t>github.com/Mellowin</w:t>
      </w:r>
    </w:p>
    <w:p>
      <w:pPr>
        <w:pStyle w:val="ListBullet"/>
        <w:spacing w:after="40"/>
      </w:pPr>
      <w:r>
        <w:rPr>
          <w:b/>
        </w:rPr>
        <w:t>Portfolio:</w:t>
      </w:r>
      <w:r>
        <w:rPr>
          <w:b w:val="0"/>
        </w:rPr>
        <w:t xml:space="preserve"> </w:t>
      </w:r>
      <w:r>
        <w:rPr>
          <w:b w:val="0"/>
          <w:color w:val="0000FF"/>
          <w:u w:val="single"/>
        </w:rPr>
        <w:t>lets-chat-web.vercel.app</w:t>
      </w:r>
    </w:p>
    <w:p>
      <w:pPr>
        <w:pStyle w:val="ListBullet"/>
        <w:spacing w:after="40"/>
      </w:pPr>
      <w:r>
        <w:rPr>
          <w:b/>
        </w:rPr>
        <w:t>LinkedIn:</w:t>
      </w:r>
      <w:r>
        <w:rPr>
          <w:b w:val="0"/>
        </w:rPr>
        <w:t xml:space="preserve"> [LinkedIn URL]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Summary</w:t>
      </w:r>
    </w:p>
    <w:p>
      <w:pPr>
        <w:spacing w:after="60"/>
      </w:pPr>
      <w:r>
        <w:rPr>
          <w:b w:val="0"/>
        </w:rPr>
        <w:t>Junior Backend / Full-stack developer with experience building production full-stack applications. I specialize in TypeScript, NestJS, Next.js, and PostgreSQL. I can break tasks into milestones, write tests, configure CI/CD, and ship product features. I use AI tools professionally for task decomposition, code analysis, debugging, test generation, and documentation. I validate all work through lint, typecheck, tests, CI/CD, and production verification. I’m looking for a role in a product team where I can grow backend and full-stack skills.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Key Skills</w:t>
      </w:r>
    </w:p>
    <w:p>
      <w:pPr>
        <w:pStyle w:val="ListBullet"/>
        <w:spacing w:after="40"/>
      </w:pPr>
      <w:r>
        <w:rPr>
          <w:b/>
        </w:rPr>
        <w:t>Languages:</w:t>
      </w:r>
      <w:r>
        <w:rPr>
          <w:b w:val="0"/>
        </w:rPr>
        <w:t xml:space="preserve"> TypeScript, JavaScript, basic Python</w:t>
      </w:r>
    </w:p>
    <w:p>
      <w:pPr>
        <w:pStyle w:val="ListBullet"/>
        <w:spacing w:after="40"/>
      </w:pPr>
      <w:r>
        <w:rPr>
          <w:b/>
        </w:rPr>
        <w:t>Backend:</w:t>
      </w:r>
      <w:r>
        <w:rPr>
          <w:b w:val="0"/>
        </w:rPr>
        <w:t xml:space="preserve"> NestJS, Node.js, REST API, WebSocket / Socket.io, JWT, RBAC, database migrations</w:t>
      </w:r>
    </w:p>
    <w:p>
      <w:pPr>
        <w:pStyle w:val="ListBullet"/>
        <w:spacing w:after="40"/>
      </w:pPr>
      <w:r>
        <w:rPr>
          <w:b/>
        </w:rPr>
        <w:t>Frontend:</w:t>
      </w:r>
      <w:r>
        <w:rPr>
          <w:b w:val="0"/>
        </w:rPr>
        <w:t xml:space="preserve"> Next.js (App Router), React, Tailwind CSS</w:t>
      </w:r>
    </w:p>
    <w:p>
      <w:pPr>
        <w:pStyle w:val="ListBullet"/>
        <w:spacing w:after="40"/>
      </w:pPr>
      <w:r>
        <w:rPr>
          <w:b/>
        </w:rPr>
        <w:t>Database / Infrastructure:</w:t>
      </w:r>
      <w:r>
        <w:rPr>
          <w:b w:val="0"/>
        </w:rPr>
        <w:t xml:space="preserve"> PostgreSQL, Prisma, Redis, Docker, Vercel, Render, Cloudflare</w:t>
      </w:r>
    </w:p>
    <w:p>
      <w:pPr>
        <w:pStyle w:val="ListBullet"/>
        <w:spacing w:after="40"/>
      </w:pPr>
      <w:r>
        <w:rPr>
          <w:b/>
        </w:rPr>
        <w:t>Testing / Quality:</w:t>
      </w:r>
      <w:r>
        <w:rPr>
          <w:b w:val="0"/>
        </w:rPr>
        <w:t xml:space="preserve"> Jest, Vitest, Testing Library, Supertest, Playwright</w:t>
      </w:r>
    </w:p>
    <w:p>
      <w:pPr>
        <w:pStyle w:val="ListBullet"/>
        <w:spacing w:after="40"/>
      </w:pPr>
      <w:r>
        <w:rPr>
          <w:b/>
        </w:rPr>
        <w:t>Tools:</w:t>
      </w:r>
      <w:r>
        <w:rPr>
          <w:b w:val="0"/>
        </w:rPr>
        <w:t xml:space="preserve"> Git, GitHub Actions, Swagger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Projects</w:t>
      </w:r>
    </w:p>
    <w:p>
      <w:pPr>
        <w:pStyle w:val="Heading2"/>
      </w:pPr>
      <w:r>
        <w:rPr>
          <w:b/>
          <w:sz w:val="24"/>
        </w:rPr>
        <w:t>LetsChat — production full-stack messenger / collaboration app | 2026</w:t>
      </w:r>
    </w:p>
    <w:p>
      <w:pPr>
        <w:spacing w:after="60"/>
      </w:pPr>
      <w:r>
        <w:rPr>
          <w:b/>
        </w:rPr>
        <w:t>Live demo:</w:t>
      </w:r>
      <w:r>
        <w:rPr>
          <w:b w:val="0"/>
        </w:rPr>
        <w:t xml:space="preserve"> </w:t>
      </w:r>
      <w:r>
        <w:rPr>
          <w:b w:val="0"/>
          <w:color w:val="0000FF"/>
          <w:u w:val="single"/>
        </w:rPr>
        <w:t>lets-chat-web.vercel.app</w:t>
      </w:r>
    </w:p>
    <w:p>
      <w:pPr>
        <w:spacing w:after="60"/>
      </w:pPr>
      <w:r>
        <w:rPr>
          <w:b/>
        </w:rPr>
        <w:t>Repo:</w:t>
      </w:r>
      <w:r>
        <w:rPr>
          <w:b w:val="0"/>
        </w:rPr>
        <w:t xml:space="preserve"> </w:t>
      </w:r>
      <w:r>
        <w:rPr>
          <w:b w:val="0"/>
          <w:color w:val="0000FF"/>
          <w:u w:val="single"/>
        </w:rPr>
        <w:t>github.com/Mellowin/lets-chat-modern-rebuild</w:t>
      </w:r>
    </w:p>
    <w:p>
      <w:pPr>
        <w:spacing w:after="60"/>
      </w:pPr>
      <w:r>
        <w:rPr>
          <w:b/>
        </w:rPr>
        <w:t>Stack:</w:t>
      </w:r>
      <w:r>
        <w:rPr>
          <w:b w:val="0"/>
        </w:rPr>
        <w:t xml:space="preserve"> NestJS 11 · PostgreSQL 15 · Prisma · Next.js 16 · React 19 · TypeScript · Tailwind CSS · Socket.io · S3-compatible storage · GitHub Actions · Render · Vercel</w:t>
      </w:r>
    </w:p>
    <w:p>
      <w:pPr>
        <w:pStyle w:val="ListBullet"/>
        <w:spacing w:after="40"/>
      </w:pPr>
      <w:r>
        <w:rPr>
          <w:b w:val="0"/>
        </w:rPr>
        <w:t>Built a NestJS backend with modular controllers/services/repositories, JWT auth with access/refresh token rotation, bcrypt hashing, and multi-device session management.</w:t>
      </w:r>
    </w:p>
    <w:p>
      <w:pPr>
        <w:pStyle w:val="ListBullet"/>
        <w:spacing w:after="40"/>
      </w:pPr>
      <w:r>
        <w:rPr>
          <w:b w:val="0"/>
        </w:rPr>
        <w:t>Delivered real-time messaging via Socket.io for channels, DMs, and group chats, with membership revalidation on every live event, typing indicators, reactions, replies, and read receipts.</w:t>
      </w:r>
    </w:p>
    <w:p>
      <w:pPr>
        <w:pStyle w:val="ListBullet"/>
        <w:spacing w:after="40"/>
      </w:pPr>
      <w:r>
        <w:rPr>
          <w:b w:val="0"/>
        </w:rPr>
        <w:t>Implemented workspaces with OWNER/ADMIN/MEMBER RBAC, private channels that return 404 to non-members, standalone group chats with expiring invite links, contacts, and global search.</w:t>
      </w:r>
    </w:p>
    <w:p>
      <w:pPr>
        <w:pStyle w:val="ListBullet"/>
        <w:spacing w:after="40"/>
      </w:pPr>
      <w:r>
        <w:rPr>
          <w:b w:val="0"/>
        </w:rPr>
        <w:t>Secured file attachments through an authenticated API proxy for upload/download, MIME/extension validation, size limits, and Cyrillic filename support.</w:t>
      </w:r>
    </w:p>
    <w:p>
      <w:pPr>
        <w:pStyle w:val="ListBullet"/>
        <w:spacing w:after="40"/>
      </w:pPr>
      <w:r>
        <w:rPr>
          <w:b w:val="0"/>
        </w:rPr>
        <w:t>Added Web Push notifications (VAPID), PWA installability with service worker and offline fallback, and EN/UK/RU localization with Cyrillic usernames.</w:t>
      </w:r>
    </w:p>
    <w:p>
      <w:pPr>
        <w:pStyle w:val="ListBullet"/>
        <w:spacing w:after="40"/>
      </w:pPr>
      <w:r>
        <w:rPr>
          <w:b w:val="0"/>
        </w:rPr>
        <w:t>Set up CI/CD: GitHub Actions runs lint/typecheck/tests/builds, API E2E on a PostgreSQL service container, production migration, Render deploy hook, and Vercel frontend deploy; post-deploy verifiers cover auth, permissions, attachments, groups, contacts, and safety.</w:t>
      </w:r>
    </w:p>
    <w:p>
      <w:pPr>
        <w:pStyle w:val="Heading2"/>
      </w:pPr>
      <w:r>
        <w:rPr>
          <w:b/>
          <w:sz w:val="24"/>
        </w:rPr>
        <w:t>NotGuilty Legal — commercial website for a law firm | 2026</w:t>
      </w:r>
    </w:p>
    <w:p>
      <w:pPr>
        <w:spacing w:after="60"/>
      </w:pPr>
      <w:r>
        <w:rPr>
          <w:b/>
        </w:rPr>
        <w:t>Stack:</w:t>
      </w:r>
      <w:r>
        <w:rPr>
          <w:b w:val="0"/>
        </w:rPr>
        <w:t xml:space="preserve"> Next.js · TypeScript · Tailwind CSS · Telegram API · Google Sheets · Resend · Cloudflare · Vercel</w:t>
      </w:r>
    </w:p>
    <w:p>
      <w:pPr>
        <w:pStyle w:val="ListBullet"/>
        <w:spacing w:after="40"/>
      </w:pPr>
      <w:r>
        <w:rPr>
          <w:b w:val="0"/>
        </w:rPr>
        <w:t>Built a full commercial website for a law firm: landing pages, service pages, lead-capture forms.</w:t>
      </w:r>
    </w:p>
    <w:p>
      <w:pPr>
        <w:pStyle w:val="ListBullet"/>
        <w:spacing w:after="40"/>
      </w:pPr>
      <w:r>
        <w:rPr>
          <w:b w:val="0"/>
        </w:rPr>
        <w:t>Integrated Telegram notifications, Google Sheets, and Resend for lead processing and client follow-up.</w:t>
      </w:r>
    </w:p>
    <w:p>
      <w:pPr>
        <w:pStyle w:val="ListBullet"/>
        <w:spacing w:after="40"/>
      </w:pPr>
      <w:r>
        <w:rPr>
          <w:b w:val="0"/>
        </w:rPr>
        <w:t>Implemented rate limiting, JWT-protected admin panel with IP binding, and bot protection.</w:t>
      </w:r>
    </w:p>
    <w:p>
      <w:pPr>
        <w:pStyle w:val="ListBullet"/>
        <w:spacing w:after="40"/>
      </w:pPr>
      <w:r>
        <w:rPr>
          <w:b w:val="0"/>
        </w:rPr>
        <w:t>Deployed on Vercel behind Cloudflare for fast load times, HTTPS, and basic SEO.</w:t>
      </w:r>
    </w:p>
    <w:p>
      <w:pPr>
        <w:pStyle w:val="Heading2"/>
      </w:pPr>
      <w:r>
        <w:rPr>
          <w:b/>
          <w:sz w:val="24"/>
        </w:rPr>
        <w:t>WagerPlay Backend — backend for a gaming platform | 2026</w:t>
      </w:r>
    </w:p>
    <w:p>
      <w:pPr>
        <w:spacing w:after="60"/>
      </w:pPr>
      <w:r>
        <w:rPr>
          <w:b/>
        </w:rPr>
        <w:t>Stack:</w:t>
      </w:r>
      <w:r>
        <w:rPr>
          <w:b w:val="0"/>
        </w:rPr>
        <w:t xml:space="preserve"> NestJS · TypeScript · PostgreSQL · Redis · WebSocket · JWT</w:t>
      </w:r>
    </w:p>
    <w:p>
      <w:pPr>
        <w:pStyle w:val="ListBullet"/>
        <w:spacing w:after="40"/>
      </w:pPr>
      <w:r>
        <w:rPr>
          <w:b w:val="0"/>
        </w:rPr>
        <w:t>Developed a NestJS backend for a gaming platform: matchmaking, WebSocket game sessions, wallet, and transactions.</w:t>
      </w:r>
    </w:p>
    <w:p>
      <w:pPr>
        <w:pStyle w:val="ListBullet"/>
        <w:spacing w:after="40"/>
      </w:pPr>
      <w:r>
        <w:rPr>
          <w:b w:val="0"/>
        </w:rPr>
        <w:t>Designed the PostgreSQL schema for users, matches, bets, and balances; used Redis for caching and state.</w:t>
      </w:r>
    </w:p>
    <w:p>
      <w:pPr>
        <w:pStyle w:val="ListBullet"/>
        <w:spacing w:after="40"/>
      </w:pPr>
      <w:r>
        <w:rPr>
          <w:b w:val="0"/>
        </w:rPr>
        <w:t>Covered key flows with unit tests and set up API authentication and basic security measures.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Work Style</w:t>
      </w:r>
    </w:p>
    <w:p>
      <w:pPr>
        <w:pStyle w:val="ListBullet"/>
        <w:spacing w:after="40"/>
      </w:pPr>
      <w:r>
        <w:rPr>
          <w:b w:val="0"/>
        </w:rPr>
        <w:t>I work best with clear tasks and code review; I decompose features into milestones with tests and verifiers.</w:t>
      </w:r>
    </w:p>
    <w:p>
      <w:pPr>
        <w:pStyle w:val="ListBullet"/>
        <w:spacing w:after="40"/>
      </w:pPr>
      <w:r>
        <w:rPr>
          <w:b w:val="0"/>
        </w:rPr>
        <w:t>Comfortable with production deployment, database migrations, and post-deploy checks.</w:t>
      </w:r>
    </w:p>
    <w:p>
      <w:pPr>
        <w:pStyle w:val="ListBullet"/>
        <w:spacing w:after="40"/>
      </w:pPr>
      <w:r>
        <w:rPr>
          <w:b w:val="0"/>
        </w:rPr>
        <w:t>Open to office / remote / hybrid in Kyiv and remote worldwide.</w:t>
      </w:r>
    </w:p>
    <w:p>
      <w:pPr>
        <w:pStyle w:val="Heading1"/>
        <w:spacing w:before="160" w:after="60"/>
      </w:pPr>
      <w:r>
        <w:rPr>
          <w:b/>
          <w:color w:val="000000"/>
          <w:sz w:val="26"/>
        </w:rPr>
        <w:t>Languages</w:t>
      </w:r>
    </w:p>
    <w:p>
      <w:pPr>
        <w:pStyle w:val="ListBullet"/>
        <w:spacing w:after="40"/>
      </w:pPr>
      <w:r>
        <w:rPr>
          <w:b w:val="0"/>
        </w:rPr>
        <w:t>Ukrainian: native</w:t>
      </w:r>
    </w:p>
    <w:p>
      <w:pPr>
        <w:pStyle w:val="ListBullet"/>
        <w:spacing w:after="40"/>
      </w:pPr>
      <w:r>
        <w:rPr>
          <w:b w:val="0"/>
        </w:rPr>
        <w:t>English: [level]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